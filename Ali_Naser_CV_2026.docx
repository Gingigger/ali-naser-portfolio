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173C32"/>
          <w:sz w:val="48"/>
        </w:rPr>
        <w:t>ALI NASER</w:t>
      </w:r>
    </w:p>
    <w:p>
      <w:pPr>
        <w:spacing w:after="120"/>
      </w:pPr>
      <w:r>
        <w:rPr>
          <w:rFonts w:ascii="Aptos" w:hAnsi="Aptos"/>
          <w:b w:val="0"/>
          <w:color w:val="16221E"/>
          <w:sz w:val="21"/>
        </w:rPr>
        <w:t>Communications &amp; Electronics Engineering Student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5"/>
        <w:gridCol w:w="3715"/>
        <w:gridCol w:w="3715"/>
      </w:tblGrid>
      <w:tr>
        <w:tc>
          <w:tcPr>
            <w:tcW w:type="dxa" w:w="3528"/>
            <w:shd w:fill="DDEBE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6221E"/>
                <w:sz w:val="16"/>
              </w:rPr>
              <w:t>Bchamoun, Baabda, Lebanon</w:t>
            </w:r>
          </w:p>
        </w:tc>
        <w:tc>
          <w:tcPr>
            <w:tcW w:type="dxa" w:w="3528"/>
            <w:shd w:fill="DDEBE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6221E"/>
                <w:sz w:val="16"/>
              </w:rPr>
              <w:t>+961 81 804 632</w:t>
            </w:r>
          </w:p>
        </w:tc>
        <w:tc>
          <w:tcPr>
            <w:tcW w:type="dxa" w:w="3528"/>
            <w:shd w:fill="DDEBE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6221E"/>
                <w:sz w:val="16"/>
              </w:rPr>
              <w:t>alinasser4541@gmail.com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73"/>
        <w:gridCol w:w="5573"/>
      </w:tblGrid>
      <w:tr>
        <w:tc>
          <w:tcPr>
            <w:tcW w:type="dxa" w:w="3384"/>
            <w:shd w:fill="EFF5F2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p>
            <w:pPr>
              <w:spacing w:before="100" w:after="60"/>
              <w:pBdr>
                <w:bottom w:val="single" w:sz="5" w:space="2" w:color="8FB6A7"/>
              </w:pBdr>
            </w:pPr>
            <w:r>
              <w:rPr>
                <w:rFonts w:ascii="Aptos" w:hAnsi="Aptos"/>
                <w:b/>
                <w:color w:val="173C32"/>
                <w:sz w:val="17"/>
              </w:rPr>
              <w:t>EDUCATION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color w:val="16221E"/>
                <w:sz w:val="18"/>
              </w:rPr>
              <w:t>Beirut Arab University</w:t>
            </w:r>
          </w:p>
          <w:p>
            <w:pPr>
              <w:spacing w:after="30"/>
            </w:pPr>
            <w:r>
              <w:rPr>
                <w:rFonts w:ascii="Aptos" w:hAnsi="Aptos"/>
                <w:b w:val="0"/>
                <w:color w:val="5C6D66"/>
                <w:sz w:val="15"/>
              </w:rPr>
              <w:t>B.E. Communications &amp; Electronics Engineering | 2024 - Present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color w:val="16221E"/>
                <w:sz w:val="18"/>
              </w:rPr>
              <w:t>Amjad High School</w:t>
            </w:r>
          </w:p>
          <w:p>
            <w:pPr>
              <w:spacing w:after="30"/>
            </w:pPr>
            <w:r>
              <w:rPr>
                <w:rFonts w:ascii="Aptos" w:hAnsi="Aptos"/>
                <w:b w:val="0"/>
                <w:color w:val="5C6D66"/>
                <w:sz w:val="15"/>
              </w:rPr>
              <w:t>Lebanese Baccalaureate - General Sciences | 2023 - 2024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6"/>
              </w:rPr>
              <w:t>SAT 1370/1600 | Math 770/800</w:t>
            </w:r>
          </w:p>
          <w:p>
            <w:pPr>
              <w:spacing w:before="100" w:after="60"/>
              <w:pBdr>
                <w:bottom w:val="single" w:sz="5" w:space="2" w:color="8FB6A7"/>
              </w:pBdr>
            </w:pPr>
            <w:r>
              <w:rPr>
                <w:rFonts w:ascii="Aptos" w:hAnsi="Aptos"/>
                <w:b/>
                <w:color w:val="173C32"/>
                <w:sz w:val="17"/>
              </w:rPr>
              <w:t>TECHNICAL SKILLS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5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5"/>
              </w:rPr>
              <w:t>Programming: Python, C, C++, Assembly, Arduino programming, MicroPython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5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5"/>
              </w:rPr>
              <w:t>Embedded: ESP32, ESP32-CAM, PIC16F877A, Raspberry Pi Pico W, Arduino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5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5"/>
              </w:rPr>
              <w:t>Electronics: sensors, relays, servos, LCD/OLED, buzzers, analog/digital circuits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5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5"/>
              </w:rPr>
              <w:t>Communication/IoT: UART, ESP-NOW, Wi-Fi monitoring, Telegram alerts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5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5"/>
              </w:rPr>
              <w:t>Tools: Proteus, Arduino IDE, Thonny, Microsoft Word, PowerPoint</w:t>
            </w:r>
          </w:p>
          <w:p>
            <w:pPr>
              <w:spacing w:before="100" w:after="60"/>
              <w:pBdr>
                <w:bottom w:val="single" w:sz="5" w:space="2" w:color="8FB6A7"/>
              </w:pBdr>
            </w:pPr>
            <w:r>
              <w:rPr>
                <w:rFonts w:ascii="Aptos" w:hAnsi="Aptos"/>
                <w:b/>
                <w:color w:val="173C32"/>
                <w:sz w:val="17"/>
              </w:rPr>
              <w:t>TRAINING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4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4"/>
              </w:rPr>
              <w:t>Huawei Lebanon Elite Scholars Training Program - selected through a competitive process, 2026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4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4"/>
              </w:rPr>
              <w:t>Getting into Raspberry Pi - University Antonine, 2025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4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4"/>
              </w:rPr>
              <w:t>Cybersecurity Day 2025 - Semicolon / Lebanese University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4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4"/>
              </w:rPr>
              <w:t>Cloud Powered Smart IoT Surveillance - Rafik Hariri University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4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4"/>
              </w:rPr>
              <w:t>AI in Healthcare Seminar - Beirut Arab University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4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4"/>
              </w:rPr>
              <w:t>Robotics and Coding - AUST, 2023</w:t>
            </w:r>
          </w:p>
          <w:p>
            <w:pPr>
              <w:spacing w:before="100" w:after="60"/>
              <w:pBdr>
                <w:bottom w:val="single" w:sz="5" w:space="2" w:color="8FB6A7"/>
              </w:pBdr>
            </w:pPr>
            <w:r>
              <w:rPr>
                <w:rFonts w:ascii="Aptos" w:hAnsi="Aptos"/>
                <w:b/>
                <w:color w:val="173C32"/>
                <w:sz w:val="17"/>
              </w:rPr>
              <w:t>LANGUAGES &amp; ACTIVITIES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5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5"/>
              </w:rPr>
              <w:t>Arabic: Native | English: Fluent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5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5"/>
              </w:rPr>
              <w:t>University futsal team | University football team</w:t>
            </w:r>
          </w:p>
        </w:tc>
        <w:tc>
          <w:tcPr>
            <w:tcW w:type="dxa" w:w="7200"/>
            <w:tcMar>
              <w:top w:w="90" w:type="dxa"/>
              <w:start w:w="160" w:type="dxa"/>
              <w:bottom w:w="90" w:type="dxa"/>
              <w:end w:w="80" w:type="dxa"/>
            </w:tcMar>
          </w:tcPr>
          <w:p/>
          <w:p>
            <w:pPr>
              <w:spacing w:before="100" w:after="60"/>
              <w:pBdr>
                <w:bottom w:val="single" w:sz="5" w:space="2" w:color="8FB6A7"/>
              </w:pBdr>
            </w:pPr>
            <w:r>
              <w:rPr>
                <w:rFonts w:ascii="Aptos" w:hAnsi="Aptos"/>
                <w:b/>
                <w:color w:val="173C32"/>
                <w:sz w:val="17"/>
              </w:rPr>
              <w:t>PROFILE</w:t>
            </w:r>
          </w:p>
          <w:p>
            <w:pPr>
              <w:spacing w:after="80" w:line="252" w:lineRule="auto"/>
            </w:pPr>
            <w:r>
              <w:rPr>
                <w:rFonts w:ascii="Aptos" w:hAnsi="Aptos"/>
                <w:b w:val="0"/>
                <w:color w:val="16221E"/>
                <w:sz w:val="17"/>
              </w:rPr>
              <w:t>Communications and Electronics Engineering student with hands-on experience in embedded systems, electronics, sensors, robotics, and IoT-based projects. Interested in telecommunications, network infrastructure, mobile networks, smart connected systems, and practical engineering design.</w:t>
            </w:r>
          </w:p>
          <w:p>
            <w:pPr>
              <w:spacing w:before="100" w:after="60"/>
              <w:pBdr>
                <w:bottom w:val="single" w:sz="5" w:space="2" w:color="8FB6A7"/>
              </w:pBdr>
            </w:pPr>
            <w:r>
              <w:rPr>
                <w:rFonts w:ascii="Aptos" w:hAnsi="Aptos"/>
                <w:b/>
                <w:color w:val="173C32"/>
                <w:sz w:val="17"/>
              </w:rPr>
              <w:t>SELECTED PROJECTS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color w:val="16221E"/>
                <w:sz w:val="17"/>
              </w:rPr>
              <w:t>Smart Home Automation &amp; Security System</w:t>
            </w:r>
          </w:p>
          <w:p>
            <w:pPr>
              <w:spacing w:after="30"/>
            </w:pPr>
            <w:r>
              <w:rPr>
                <w:rFonts w:ascii="Aptos" w:hAnsi="Aptos"/>
                <w:b w:val="0"/>
                <w:color w:val="5C6D66"/>
                <w:sz w:val="15"/>
              </w:rPr>
              <w:t>PIC16F877A | Raspberry Pi Pico W | UART | Wi-Fi | IoT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6"/>
              </w:rPr>
              <w:t>Built a multi-layer prototype combining gas/fire/security alerts, keypad access, servo gate control, fan relay control, LCD feedback, remote dashboard monitoring, and Telegram alerts.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color w:val="16221E"/>
                <w:sz w:val="17"/>
              </w:rPr>
              <w:t>Safety Monitoring System for Children with Autism</w:t>
            </w:r>
          </w:p>
          <w:p>
            <w:pPr>
              <w:spacing w:after="30"/>
            </w:pPr>
            <w:r>
              <w:rPr>
                <w:rFonts w:ascii="Aptos" w:hAnsi="Aptos"/>
                <w:b w:val="0"/>
                <w:color w:val="5C6D66"/>
                <w:sz w:val="15"/>
              </w:rPr>
              <w:t>IEEE CASS Student Design Competition | ESP32 | ESP32-CAM | ESP-NOW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6"/>
              </w:rPr>
              <w:t>Designed a non-intrusive monitoring system using environmental and distress indicators with a caregiver-side receiver for real-time wireless alerts and acknowledgement.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color w:val="16221E"/>
                <w:sz w:val="17"/>
              </w:rPr>
              <w:t>Arduino Robotic Car</w:t>
            </w:r>
          </w:p>
          <w:p>
            <w:pPr>
              <w:spacing w:after="30"/>
            </w:pPr>
            <w:r>
              <w:rPr>
                <w:rFonts w:ascii="Aptos" w:hAnsi="Aptos"/>
                <w:b w:val="0"/>
                <w:color w:val="5C6D66"/>
                <w:sz w:val="15"/>
              </w:rPr>
              <w:t>AUST Third Engineering Summer Camp - Formula One Robotics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6"/>
              </w:rPr>
              <w:t>Built and tested an Arduino-based robotic car in a competition environment, focusing on wiring, motor control, coding, debugging, and iterative team testing.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color w:val="16221E"/>
                <w:sz w:val="17"/>
              </w:rPr>
              <w:t>Car Signal &amp; High/Low Light Circuit</w:t>
            </w:r>
          </w:p>
          <w:p>
            <w:pPr>
              <w:spacing w:after="30"/>
            </w:pPr>
            <w:r>
              <w:rPr>
                <w:rFonts w:ascii="Aptos" w:hAnsi="Aptos"/>
                <w:b w:val="0"/>
                <w:color w:val="5C6D66"/>
                <w:sz w:val="15"/>
              </w:rPr>
              <w:t>Electronics project - no microcontroller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6"/>
              </w:rPr>
              <w:t>Designed turn-signal behavior and high/low light switching using electronic components, circuit analysis, and practical wiring.</w:t>
            </w:r>
          </w:p>
          <w:p>
            <w:pPr>
              <w:spacing w:before="100" w:after="60"/>
              <w:pBdr>
                <w:bottom w:val="single" w:sz="5" w:space="2" w:color="8FB6A7"/>
              </w:pBdr>
            </w:pPr>
            <w:r>
              <w:rPr>
                <w:rFonts w:ascii="Aptos" w:hAnsi="Aptos"/>
                <w:b/>
                <w:color w:val="173C32"/>
                <w:sz w:val="17"/>
              </w:rPr>
              <w:t>LEADERSHIP &amp; RECOGNITION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color w:val="16221E"/>
                <w:sz w:val="17"/>
              </w:rPr>
              <w:t>IEEEXtreme 20.0 Student Branch Ambassador</w:t>
            </w:r>
          </w:p>
          <w:p>
            <w:pPr>
              <w:spacing w:after="30"/>
            </w:pPr>
            <w:r>
              <w:rPr>
                <w:rFonts w:ascii="Aptos" w:hAnsi="Aptos"/>
                <w:b w:val="0"/>
                <w:color w:val="5C6D66"/>
                <w:sz w:val="15"/>
              </w:rPr>
              <w:t>IEEE | 2026 - Present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6"/>
              </w:rPr>
              <w:t>Selected to represent the Student Branch, promote IEEEXtreme, and support student outreach and participation for the global programming competition.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color w:val="16221E"/>
                <w:sz w:val="17"/>
              </w:rPr>
              <w:t>IEEE Student Branch Treasurer</w:t>
            </w:r>
          </w:p>
          <w:p>
            <w:pPr>
              <w:spacing w:after="30"/>
            </w:pPr>
            <w:r>
              <w:rPr>
                <w:rFonts w:ascii="Aptos" w:hAnsi="Aptos"/>
                <w:b w:val="0"/>
                <w:color w:val="5C6D66"/>
                <w:sz w:val="15"/>
              </w:rPr>
              <w:t>Beirut Arab University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6"/>
              </w:rPr>
              <w:t>Supported student branch activities, coordination, and event organization.</w:t>
            </w:r>
          </w:p>
          <w:p>
            <w:pPr>
              <w:spacing w:after="10"/>
            </w:pPr>
            <w:r>
              <w:rPr>
                <w:rFonts w:ascii="Aptos" w:hAnsi="Aptos"/>
                <w:b/>
                <w:color w:val="16221E"/>
                <w:sz w:val="17"/>
              </w:rPr>
              <w:t>Organizer - Lebanese National Student Competition</w:t>
            </w:r>
          </w:p>
          <w:p>
            <w:pPr>
              <w:spacing w:after="30"/>
            </w:pPr>
            <w:r>
              <w:rPr>
                <w:rFonts w:ascii="Aptos" w:hAnsi="Aptos"/>
                <w:b w:val="0"/>
                <w:color w:val="5C6D66"/>
                <w:sz w:val="15"/>
              </w:rPr>
              <w:t>Beirut Arab University</w:t>
            </w:r>
          </w:p>
          <w:p>
            <w:pPr>
              <w:spacing w:after="30" w:line="245" w:lineRule="auto"/>
              <w:ind w:left="173" w:hanging="144"/>
            </w:pPr>
            <w:r>
              <w:rPr>
                <w:rFonts w:ascii="Aptos" w:hAnsi="Aptos"/>
                <w:b w:val="0"/>
                <w:color w:val="173C32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color w:val="16221E"/>
                <w:sz w:val="16"/>
              </w:rPr>
              <w:t>Assisted in organizing competition activities and supporting participating students.</w:t>
            </w:r>
          </w:p>
        </w:tc>
      </w:tr>
    </w:tbl>
    <w:sectPr w:rsidR="00FC693F" w:rsidRPr="0006063C" w:rsidSect="00034616">
      <w:pgSz w:w="12240" w:h="15840"/>
      <w:pgMar w:top="547" w:right="547" w:bottom="504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